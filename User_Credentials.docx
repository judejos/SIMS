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F210" w14:textId="77777777" w:rsidR="00E51414" w:rsidRDefault="00000000">
      <w:pPr>
        <w:pStyle w:val="Title"/>
      </w:pPr>
      <w:r>
        <w:t>SIMS - User Credentials List</w:t>
      </w:r>
    </w:p>
    <w:p w14:paraId="793A21D3" w14:textId="77777777" w:rsidR="00DA7FD8" w:rsidRDefault="00000000">
      <w:pPr>
        <w:rPr>
          <w:b/>
        </w:rPr>
      </w:pPr>
      <w:r>
        <w:t xml:space="preserve">Here is the complete list of all the user accounts that were created for your platform. </w:t>
      </w:r>
      <w:r>
        <w:rPr>
          <w:b/>
        </w:rPr>
        <w:t>All usernames are case-sensitive.</w:t>
      </w:r>
      <w:r w:rsidR="00DA7FD8">
        <w:rPr>
          <w:b/>
        </w:rPr>
        <w:br/>
      </w:r>
      <w:r w:rsidR="00DA7FD8">
        <w:rPr>
          <w:b/>
        </w:rPr>
        <w:br/>
      </w:r>
      <w:r w:rsidR="00DA7FD8">
        <w:rPr>
          <w:b/>
        </w:rPr>
        <w:br/>
        <w:t xml:space="preserve">Django admin for   </w:t>
      </w:r>
      <w:hyperlink r:id="rId6" w:history="1">
        <w:r w:rsidR="00DA7FD8" w:rsidRPr="002D1F23">
          <w:rPr>
            <w:rStyle w:val="Hyperlink"/>
            <w:b/>
          </w:rPr>
          <w:t>http://127.0.0.1:8000/admin/</w:t>
        </w:r>
      </w:hyperlink>
      <w:r w:rsidR="00DA7FD8">
        <w:rPr>
          <w:b/>
        </w:rPr>
        <w:t xml:space="preserve">  </w:t>
      </w:r>
    </w:p>
    <w:p w14:paraId="765016B1" w14:textId="29DF6C34" w:rsidR="00E51414" w:rsidRDefault="00DA7FD8">
      <w:r>
        <w:rPr>
          <w:b/>
        </w:rPr>
        <w:t xml:space="preserve">  </w:t>
      </w:r>
      <w:proofErr w:type="gramStart"/>
      <w:r>
        <w:rPr>
          <w:b/>
        </w:rPr>
        <w:t>username :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Admin  Password</w:t>
      </w:r>
      <w:proofErr w:type="gramEnd"/>
      <w:r>
        <w:rPr>
          <w:b/>
        </w:rPr>
        <w:t xml:space="preserve"> : Vdart@123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1414" w14:paraId="0A3CF272" w14:textId="77777777">
        <w:tc>
          <w:tcPr>
            <w:tcW w:w="2880" w:type="dxa"/>
          </w:tcPr>
          <w:p w14:paraId="79837E0E" w14:textId="77777777" w:rsidR="00E51414" w:rsidRDefault="00000000">
            <w:r>
              <w:t>Role / Department</w:t>
            </w:r>
          </w:p>
        </w:tc>
        <w:tc>
          <w:tcPr>
            <w:tcW w:w="2880" w:type="dxa"/>
          </w:tcPr>
          <w:p w14:paraId="4487E5BB" w14:textId="77777777" w:rsidR="00E51414" w:rsidRDefault="00000000">
            <w:r>
              <w:t>Username</w:t>
            </w:r>
          </w:p>
        </w:tc>
        <w:tc>
          <w:tcPr>
            <w:tcW w:w="2880" w:type="dxa"/>
          </w:tcPr>
          <w:p w14:paraId="2C852082" w14:textId="77777777" w:rsidR="00E51414" w:rsidRDefault="00000000">
            <w:r>
              <w:t>Password</w:t>
            </w:r>
          </w:p>
        </w:tc>
      </w:tr>
      <w:tr w:rsidR="00E51414" w14:paraId="5D54C6BC" w14:textId="77777777">
        <w:tc>
          <w:tcPr>
            <w:tcW w:w="2880" w:type="dxa"/>
          </w:tcPr>
          <w:p w14:paraId="5F2DC35F" w14:textId="77777777" w:rsidR="00E51414" w:rsidRDefault="00000000">
            <w:r>
              <w:t>Super Admin (Administration)</w:t>
            </w:r>
          </w:p>
        </w:tc>
        <w:tc>
          <w:tcPr>
            <w:tcW w:w="2880" w:type="dxa"/>
          </w:tcPr>
          <w:p w14:paraId="79AD0A0C" w14:textId="77777777" w:rsidR="00E51414" w:rsidRDefault="00000000">
            <w:r>
              <w:t>Admin</w:t>
            </w:r>
          </w:p>
        </w:tc>
        <w:tc>
          <w:tcPr>
            <w:tcW w:w="2880" w:type="dxa"/>
          </w:tcPr>
          <w:p w14:paraId="7E6755D5" w14:textId="77777777" w:rsidR="00E51414" w:rsidRDefault="00000000">
            <w:r>
              <w:t>Vdart@123</w:t>
            </w:r>
          </w:p>
        </w:tc>
      </w:tr>
      <w:tr w:rsidR="00E51414" w14:paraId="4449F8C3" w14:textId="77777777">
        <w:tc>
          <w:tcPr>
            <w:tcW w:w="2880" w:type="dxa"/>
          </w:tcPr>
          <w:p w14:paraId="18590BF7" w14:textId="77777777" w:rsidR="00E51414" w:rsidRDefault="00000000">
            <w:r>
              <w:t>Manager (Management)</w:t>
            </w:r>
          </w:p>
        </w:tc>
        <w:tc>
          <w:tcPr>
            <w:tcW w:w="2880" w:type="dxa"/>
          </w:tcPr>
          <w:p w14:paraId="2B2CCB43" w14:textId="77777777" w:rsidR="00E51414" w:rsidRDefault="00000000">
            <w:r>
              <w:t>Manager</w:t>
            </w:r>
          </w:p>
        </w:tc>
        <w:tc>
          <w:tcPr>
            <w:tcW w:w="2880" w:type="dxa"/>
          </w:tcPr>
          <w:p w14:paraId="707E9C95" w14:textId="77777777" w:rsidR="00E51414" w:rsidRDefault="00000000">
            <w:r>
              <w:t>Vdart@123</w:t>
            </w:r>
          </w:p>
        </w:tc>
      </w:tr>
      <w:tr w:rsidR="00E51414" w14:paraId="3D246F4E" w14:textId="77777777">
        <w:tc>
          <w:tcPr>
            <w:tcW w:w="2880" w:type="dxa"/>
          </w:tcPr>
          <w:p w14:paraId="64D93BC3" w14:textId="77777777" w:rsidR="00E51414" w:rsidRDefault="00000000">
            <w:r>
              <w:t>Lead (Engineering)</w:t>
            </w:r>
          </w:p>
        </w:tc>
        <w:tc>
          <w:tcPr>
            <w:tcW w:w="2880" w:type="dxa"/>
          </w:tcPr>
          <w:p w14:paraId="7CD68965" w14:textId="77777777" w:rsidR="00E51414" w:rsidRDefault="00000000">
            <w:r>
              <w:t>Lead</w:t>
            </w:r>
          </w:p>
        </w:tc>
        <w:tc>
          <w:tcPr>
            <w:tcW w:w="2880" w:type="dxa"/>
          </w:tcPr>
          <w:p w14:paraId="4D61D490" w14:textId="77777777" w:rsidR="00E51414" w:rsidRDefault="00000000">
            <w:r>
              <w:t>Vdart@123</w:t>
            </w:r>
          </w:p>
        </w:tc>
      </w:tr>
      <w:tr w:rsidR="00E51414" w14:paraId="39833984" w14:textId="77777777">
        <w:tc>
          <w:tcPr>
            <w:tcW w:w="2880" w:type="dxa"/>
          </w:tcPr>
          <w:p w14:paraId="39CED8C1" w14:textId="77777777" w:rsidR="00E51414" w:rsidRDefault="00000000">
            <w:r>
              <w:t>SME (Subject Matter Experts)</w:t>
            </w:r>
          </w:p>
        </w:tc>
        <w:tc>
          <w:tcPr>
            <w:tcW w:w="2880" w:type="dxa"/>
          </w:tcPr>
          <w:p w14:paraId="4F5E40A6" w14:textId="77777777" w:rsidR="00E51414" w:rsidRDefault="00000000">
            <w:r>
              <w:t>SME</w:t>
            </w:r>
          </w:p>
        </w:tc>
        <w:tc>
          <w:tcPr>
            <w:tcW w:w="2880" w:type="dxa"/>
          </w:tcPr>
          <w:p w14:paraId="6DE306A7" w14:textId="77777777" w:rsidR="00E51414" w:rsidRDefault="00000000">
            <w:r>
              <w:t>Vdart@123</w:t>
            </w:r>
          </w:p>
        </w:tc>
      </w:tr>
      <w:tr w:rsidR="00E51414" w14:paraId="7058AAD6" w14:textId="77777777">
        <w:tc>
          <w:tcPr>
            <w:tcW w:w="2880" w:type="dxa"/>
          </w:tcPr>
          <w:p w14:paraId="7A4258BD" w14:textId="77777777" w:rsidR="00E51414" w:rsidRDefault="00000000">
            <w:r>
              <w:t>Mentor (Training)</w:t>
            </w:r>
          </w:p>
        </w:tc>
        <w:tc>
          <w:tcPr>
            <w:tcW w:w="2880" w:type="dxa"/>
          </w:tcPr>
          <w:p w14:paraId="5E53380E" w14:textId="77777777" w:rsidR="00E51414" w:rsidRDefault="00000000">
            <w:r>
              <w:t>Mentor</w:t>
            </w:r>
          </w:p>
        </w:tc>
        <w:tc>
          <w:tcPr>
            <w:tcW w:w="2880" w:type="dxa"/>
          </w:tcPr>
          <w:p w14:paraId="399A526B" w14:textId="77777777" w:rsidR="00E51414" w:rsidRDefault="00000000">
            <w:r>
              <w:t>Vdart@123</w:t>
            </w:r>
          </w:p>
        </w:tc>
      </w:tr>
      <w:tr w:rsidR="00E51414" w14:paraId="5087EAF3" w14:textId="77777777">
        <w:tc>
          <w:tcPr>
            <w:tcW w:w="2880" w:type="dxa"/>
          </w:tcPr>
          <w:p w14:paraId="149EB706" w14:textId="395D20A8" w:rsidR="00E51414" w:rsidRDefault="00E51414"/>
        </w:tc>
        <w:tc>
          <w:tcPr>
            <w:tcW w:w="2880" w:type="dxa"/>
          </w:tcPr>
          <w:p w14:paraId="27E02E95" w14:textId="5F17144A" w:rsidR="00E51414" w:rsidRDefault="00E51414"/>
        </w:tc>
        <w:tc>
          <w:tcPr>
            <w:tcW w:w="2880" w:type="dxa"/>
          </w:tcPr>
          <w:p w14:paraId="5E67D5F4" w14:textId="45AB8F6A" w:rsidR="00E51414" w:rsidRDefault="00E51414"/>
        </w:tc>
      </w:tr>
      <w:tr w:rsidR="00E51414" w14:paraId="16D14219" w14:textId="77777777">
        <w:tc>
          <w:tcPr>
            <w:tcW w:w="2880" w:type="dxa"/>
          </w:tcPr>
          <w:p w14:paraId="094D490B" w14:textId="77777777" w:rsidR="00E51414" w:rsidRDefault="00000000">
            <w:r>
              <w:t>Intern (Development)</w:t>
            </w:r>
          </w:p>
        </w:tc>
        <w:tc>
          <w:tcPr>
            <w:tcW w:w="2880" w:type="dxa"/>
          </w:tcPr>
          <w:p w14:paraId="74F7D986" w14:textId="77777777" w:rsidR="00E51414" w:rsidRDefault="00000000">
            <w:r>
              <w:t>Intern</w:t>
            </w:r>
          </w:p>
        </w:tc>
        <w:tc>
          <w:tcPr>
            <w:tcW w:w="2880" w:type="dxa"/>
          </w:tcPr>
          <w:p w14:paraId="6360E22A" w14:textId="77777777" w:rsidR="00E51414" w:rsidRDefault="00000000">
            <w:r>
              <w:t>Vdart@123</w:t>
            </w:r>
          </w:p>
        </w:tc>
      </w:tr>
    </w:tbl>
    <w:p w14:paraId="74E16E94" w14:textId="77777777" w:rsidR="003D7489" w:rsidRDefault="003D7489"/>
    <w:sectPr w:rsidR="003D74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97244">
    <w:abstractNumId w:val="8"/>
  </w:num>
  <w:num w:numId="2" w16cid:durableId="751583675">
    <w:abstractNumId w:val="6"/>
  </w:num>
  <w:num w:numId="3" w16cid:durableId="165559631">
    <w:abstractNumId w:val="5"/>
  </w:num>
  <w:num w:numId="4" w16cid:durableId="547716958">
    <w:abstractNumId w:val="4"/>
  </w:num>
  <w:num w:numId="5" w16cid:durableId="70391080">
    <w:abstractNumId w:val="7"/>
  </w:num>
  <w:num w:numId="6" w16cid:durableId="1412852015">
    <w:abstractNumId w:val="3"/>
  </w:num>
  <w:num w:numId="7" w16cid:durableId="911620095">
    <w:abstractNumId w:val="2"/>
  </w:num>
  <w:num w:numId="8" w16cid:durableId="1472096380">
    <w:abstractNumId w:val="1"/>
  </w:num>
  <w:num w:numId="9" w16cid:durableId="16305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0015"/>
    <w:rsid w:val="0015074B"/>
    <w:rsid w:val="0029639D"/>
    <w:rsid w:val="00326F90"/>
    <w:rsid w:val="003D7489"/>
    <w:rsid w:val="004505B5"/>
    <w:rsid w:val="00AA1D8D"/>
    <w:rsid w:val="00B47730"/>
    <w:rsid w:val="00CB0664"/>
    <w:rsid w:val="00DA7FD8"/>
    <w:rsid w:val="00E51414"/>
    <w:rsid w:val="00ED6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8994D"/>
  <w14:defaultImageDpi w14:val="300"/>
  <w15:docId w15:val="{9A733190-B895-4176-825E-55DA09C8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A7F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F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8000/adm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Lourdu Xavier</cp:lastModifiedBy>
  <cp:revision>3</cp:revision>
  <dcterms:created xsi:type="dcterms:W3CDTF">2013-12-23T23:15:00Z</dcterms:created>
  <dcterms:modified xsi:type="dcterms:W3CDTF">2026-06-14T18:29:00Z</dcterms:modified>
  <cp:category/>
</cp:coreProperties>
</file>